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Memo</w:t>
      </w:r>
    </w:p>
    <w:p>
      <w:r>
        <w:t>Please review the rollout plan below before Friday.</w:t>
      </w:r>
    </w:p>
    <w:p>
      <w:pPr>
        <w:pStyle w:val="Heading2"/>
      </w:pPr>
      <w:r>
        <w:t>Milestones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2026-10-01</w:t>
            </w:r>
          </w:p>
        </w:tc>
      </w:tr>
      <w:tr>
        <w:tc>
          <w:tcPr>
            <w:tcW w:type="dxa" w:w="4320"/>
          </w:tcPr>
          <w:p>
            <w:r>
              <w:t>GA</w:t>
            </w:r>
          </w:p>
        </w:tc>
        <w:tc>
          <w:tcPr>
            <w:tcW w:type="dxa" w:w="4320"/>
          </w:tcPr>
          <w:p>
            <w:r>
              <w:t>2026-11-15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Memo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